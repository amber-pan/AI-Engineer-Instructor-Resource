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3385" w14:textId="77777777" w:rsidR="004D5964" w:rsidRPr="00882B61" w:rsidRDefault="000B6BB9" w:rsidP="007E570F">
      <w:pPr>
        <w:pStyle w:val="Heading1"/>
        <w:spacing w:before="0"/>
        <w:jc w:val="center"/>
        <w:rPr>
          <w:rFonts w:cstheme="majorHAnsi"/>
          <w:color w:val="404040" w:themeColor="text1" w:themeTint="BF"/>
          <w:sz w:val="32"/>
          <w:szCs w:val="32"/>
        </w:rPr>
      </w:pPr>
      <w:r w:rsidRPr="00882B61">
        <w:rPr>
          <w:rFonts w:cstheme="majorHAnsi"/>
          <w:color w:val="404040" w:themeColor="text1" w:themeTint="BF"/>
          <w:sz w:val="32"/>
          <w:szCs w:val="32"/>
        </w:rPr>
        <w:t>Course-End Project</w:t>
      </w:r>
    </w:p>
    <w:p w14:paraId="4D4F6B41" w14:textId="77777777" w:rsidR="004D5964" w:rsidRPr="00882B61" w:rsidRDefault="000B6BB9" w:rsidP="007E570F">
      <w:pPr>
        <w:pStyle w:val="Heading2"/>
        <w:spacing w:before="0"/>
        <w:jc w:val="center"/>
        <w:rPr>
          <w:rFonts w:cstheme="majorHAnsi"/>
          <w:color w:val="404040" w:themeColor="text1" w:themeTint="BF"/>
          <w:sz w:val="32"/>
          <w:szCs w:val="32"/>
        </w:rPr>
      </w:pPr>
      <w:r w:rsidRPr="00882B61">
        <w:rPr>
          <w:rFonts w:cstheme="majorHAnsi"/>
          <w:color w:val="404040" w:themeColor="text1" w:themeTint="BF"/>
          <w:sz w:val="32"/>
          <w:szCs w:val="32"/>
        </w:rPr>
        <w:t>Analyzing Customer Orders Using Python</w:t>
      </w:r>
    </w:p>
    <w:p w14:paraId="4B05298D" w14:textId="77777777" w:rsidR="00523E96" w:rsidRPr="00882B61" w:rsidRDefault="00523E96" w:rsidP="00A93AE8">
      <w:pPr>
        <w:spacing w:after="0"/>
        <w:rPr>
          <w:rFonts w:asciiTheme="majorHAnsi" w:hAnsiTheme="majorHAnsi" w:cstheme="majorHAnsi"/>
          <w:color w:val="404040" w:themeColor="text1" w:themeTint="BF"/>
          <w:sz w:val="28"/>
          <w:szCs w:val="28"/>
        </w:rPr>
      </w:pPr>
    </w:p>
    <w:p w14:paraId="7AD272B4" w14:textId="77777777" w:rsidR="004D5964" w:rsidRPr="00882B61" w:rsidRDefault="000B6BB9" w:rsidP="007E570F">
      <w:pPr>
        <w:pStyle w:val="Heading3"/>
        <w:spacing w:before="0"/>
        <w:rPr>
          <w:rFonts w:cstheme="majorHAnsi"/>
          <w:color w:val="404040" w:themeColor="text1" w:themeTint="BF"/>
          <w:sz w:val="28"/>
          <w:szCs w:val="28"/>
        </w:rPr>
      </w:pPr>
      <w:r w:rsidRPr="00882B61">
        <w:rPr>
          <w:rFonts w:cstheme="majorHAnsi"/>
          <w:color w:val="404040" w:themeColor="text1" w:themeTint="BF"/>
          <w:sz w:val="28"/>
          <w:szCs w:val="28"/>
        </w:rPr>
        <w:t>Overview</w:t>
      </w:r>
    </w:p>
    <w:p w14:paraId="776E6452" w14:textId="77777777" w:rsidR="00E03E65" w:rsidRPr="00882B61" w:rsidRDefault="00E03E65" w:rsidP="007E570F">
      <w:pPr>
        <w:spacing w:after="0"/>
        <w:rPr>
          <w:rFonts w:asciiTheme="majorHAnsi" w:hAnsiTheme="majorHAnsi" w:cstheme="majorHAnsi"/>
          <w:color w:val="404040" w:themeColor="text1" w:themeTint="BF"/>
          <w:sz w:val="16"/>
          <w:szCs w:val="16"/>
        </w:rPr>
      </w:pPr>
    </w:p>
    <w:p w14:paraId="76875847" w14:textId="34BAA590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In this project, you will analyze customer orders using Python data structures to classify products, identify customer purchasing patterns, and generate business insights. This analysis will help </w:t>
      </w:r>
      <w:r w:rsidR="00B225F4"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you understand which products </w:t>
      </w:r>
      <w:proofErr w:type="gramStart"/>
      <w:r w:rsidR="00B225F4"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are most popular, which customers</w:t>
      </w:r>
      <w:proofErr w:type="gramEnd"/>
      <w:r w:rsidR="00B225F4"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are high-value, and how purchase behavior varies across different categories. You will leverage lists, tuples, dictionaries, and sets, along with loops and conditionals,</w:t>
      </w: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to process and organize customer order data efficiently.</w:t>
      </w:r>
    </w:p>
    <w:p w14:paraId="5103E013" w14:textId="77777777" w:rsidR="00523E96" w:rsidRPr="00882B61" w:rsidRDefault="00523E96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4152836B" w14:textId="77777777" w:rsidR="004D5964" w:rsidRPr="00882B61" w:rsidRDefault="000B6BB9" w:rsidP="007E570F">
      <w:pPr>
        <w:pStyle w:val="Heading3"/>
        <w:spacing w:before="0"/>
        <w:rPr>
          <w:rFonts w:cstheme="majorHAnsi"/>
          <w:color w:val="404040" w:themeColor="text1" w:themeTint="BF"/>
          <w:sz w:val="28"/>
          <w:szCs w:val="28"/>
        </w:rPr>
      </w:pPr>
      <w:r w:rsidRPr="00882B61">
        <w:rPr>
          <w:rFonts w:cstheme="majorHAnsi"/>
          <w:color w:val="404040" w:themeColor="text1" w:themeTint="BF"/>
          <w:sz w:val="28"/>
          <w:szCs w:val="28"/>
        </w:rPr>
        <w:t>Instructions</w:t>
      </w:r>
    </w:p>
    <w:p w14:paraId="1F7FA7D1" w14:textId="77777777" w:rsidR="00E03E65" w:rsidRPr="00882B61" w:rsidRDefault="00E03E65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625626F6" w14:textId="60252082" w:rsidR="004D5964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Submission:</w:t>
      </w: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Submit a comprehensive report including customer classification, product category analysis, and key business insights</w:t>
      </w:r>
    </w:p>
    <w:p w14:paraId="74D38146" w14:textId="77777777" w:rsidR="00225682" w:rsidRDefault="00225682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685E6AF6" w14:textId="77777777" w:rsidR="00225682" w:rsidRPr="00882B61" w:rsidRDefault="00225682" w:rsidP="00225682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Tools:</w:t>
      </w: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Python (for data processing and analysis)</w:t>
      </w:r>
    </w:p>
    <w:p w14:paraId="093A529C" w14:textId="77777777" w:rsidR="00225682" w:rsidRPr="00882B61" w:rsidRDefault="00225682" w:rsidP="00225682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0BFC47E2" w14:textId="1412AEFC" w:rsidR="00225682" w:rsidRPr="00882B61" w:rsidRDefault="00225682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Dataset:</w:t>
      </w: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A predefined set of customer orders (stored in lists, tuples, and dictionaries)</w:t>
      </w:r>
    </w:p>
    <w:p w14:paraId="22403922" w14:textId="77777777" w:rsidR="00523E96" w:rsidRPr="00882B61" w:rsidRDefault="00523E96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1E21A20E" w14:textId="77777777" w:rsidR="004D5964" w:rsidRPr="00882B61" w:rsidRDefault="000B6BB9" w:rsidP="007E570F">
      <w:pPr>
        <w:pStyle w:val="Heading3"/>
        <w:spacing w:before="0"/>
        <w:rPr>
          <w:rFonts w:cstheme="majorHAnsi"/>
          <w:color w:val="404040" w:themeColor="text1" w:themeTint="BF"/>
          <w:sz w:val="28"/>
          <w:szCs w:val="28"/>
        </w:rPr>
      </w:pPr>
      <w:r w:rsidRPr="00882B61">
        <w:rPr>
          <w:rFonts w:cstheme="majorHAnsi"/>
          <w:color w:val="404040" w:themeColor="text1" w:themeTint="BF"/>
          <w:sz w:val="28"/>
          <w:szCs w:val="28"/>
        </w:rPr>
        <w:t>Situation</w:t>
      </w:r>
    </w:p>
    <w:p w14:paraId="09F4520A" w14:textId="77777777" w:rsidR="006A0F53" w:rsidRPr="00882B61" w:rsidRDefault="006A0F53" w:rsidP="007E570F">
      <w:pPr>
        <w:spacing w:after="0"/>
        <w:rPr>
          <w:rFonts w:asciiTheme="majorHAnsi" w:hAnsiTheme="majorHAnsi" w:cstheme="majorHAnsi"/>
          <w:color w:val="404040" w:themeColor="text1" w:themeTint="BF"/>
          <w:sz w:val="16"/>
          <w:szCs w:val="16"/>
        </w:rPr>
      </w:pPr>
    </w:p>
    <w:p w14:paraId="0B52C224" w14:textId="58744457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You are working as a </w:t>
      </w:r>
      <w:r w:rsidR="00A743CE"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d</w:t>
      </w: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ata </w:t>
      </w:r>
      <w:r w:rsidR="00A743CE"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a</w:t>
      </w: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nalyst for an e-commerce company. Your task is to process and analyze customer orders to generate meaningful insights. Your company sells a variety of products </w:t>
      </w:r>
      <w:proofErr w:type="gramStart"/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across</w:t>
      </w:r>
      <w:proofErr w:type="gramEnd"/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different categories</w:t>
      </w:r>
      <w:r w:rsidR="00A743CE"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,</w:t>
      </w: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such as Electronics, Clothing, and Home Essentials. You need to determine which products are frequently purchased, classify customers based on their total spending, and analyze the most profitable product categories.</w:t>
      </w:r>
    </w:p>
    <w:p w14:paraId="17F53338" w14:textId="77777777" w:rsidR="00E03E65" w:rsidRPr="00882B61" w:rsidRDefault="00E03E65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3CA1E955" w14:textId="70B7636F" w:rsidR="00B669F1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To achieve this, you will store, categorize, and analyze customer purchase data using Python's built-in data structures (lists, tuples, dictionaries, and sets) and control structures (loops and conditionals). The final output will help business managers make data-driven decisions regarding marketing strategies and inventory management.</w:t>
      </w:r>
    </w:p>
    <w:p w14:paraId="3CA8BED3" w14:textId="77777777" w:rsidR="00B669F1" w:rsidRPr="00882B61" w:rsidRDefault="00B669F1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4B9B02C4" w14:textId="5FE36842" w:rsidR="006A0F53" w:rsidRPr="00882B61" w:rsidRDefault="000B6BB9" w:rsidP="006A0F53">
      <w:pPr>
        <w:pStyle w:val="Heading3"/>
        <w:spacing w:before="0"/>
        <w:rPr>
          <w:rFonts w:cstheme="majorHAnsi"/>
          <w:color w:val="404040" w:themeColor="text1" w:themeTint="BF"/>
          <w:sz w:val="28"/>
          <w:szCs w:val="28"/>
        </w:rPr>
      </w:pPr>
      <w:r w:rsidRPr="00882B61">
        <w:rPr>
          <w:rFonts w:cstheme="majorHAnsi"/>
          <w:color w:val="404040" w:themeColor="text1" w:themeTint="BF"/>
          <w:sz w:val="28"/>
          <w:szCs w:val="28"/>
        </w:rPr>
        <w:lastRenderedPageBreak/>
        <w:t>Tasks</w:t>
      </w:r>
    </w:p>
    <w:p w14:paraId="1ADBA7F7" w14:textId="77777777" w:rsidR="006A0F53" w:rsidRPr="00882B61" w:rsidRDefault="006A0F53" w:rsidP="007E570F">
      <w:pPr>
        <w:pStyle w:val="Heading4"/>
        <w:spacing w:before="0"/>
        <w:rPr>
          <w:rFonts w:cstheme="majorHAnsi"/>
          <w:i w:val="0"/>
          <w:iCs w:val="0"/>
          <w:color w:val="404040" w:themeColor="text1" w:themeTint="BF"/>
          <w:sz w:val="16"/>
          <w:szCs w:val="16"/>
        </w:rPr>
      </w:pPr>
    </w:p>
    <w:p w14:paraId="674E4708" w14:textId="0E5D9B49" w:rsidR="004D5964" w:rsidRPr="00882B61" w:rsidRDefault="000B6BB9" w:rsidP="007E570F">
      <w:pPr>
        <w:pStyle w:val="Heading4"/>
        <w:spacing w:before="0"/>
        <w:rPr>
          <w:rFonts w:cstheme="majorHAnsi"/>
          <w:i w:val="0"/>
          <w:iCs w:val="0"/>
          <w:color w:val="404040" w:themeColor="text1" w:themeTint="BF"/>
          <w:sz w:val="24"/>
          <w:szCs w:val="24"/>
        </w:rPr>
      </w:pP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1.</w:t>
      </w:r>
      <w:r w:rsidR="006A0F53"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 xml:space="preserve"> </w:t>
      </w: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 xml:space="preserve">Store </w:t>
      </w:r>
      <w:r w:rsidR="008D3D4F"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c</w:t>
      </w: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 xml:space="preserve">ustomer </w:t>
      </w:r>
      <w:r w:rsidR="008D3D4F"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o</w:t>
      </w: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rders</w:t>
      </w:r>
    </w:p>
    <w:p w14:paraId="4107DD84" w14:textId="7CFCB587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• Create a list of customer names</w:t>
      </w:r>
    </w:p>
    <w:p w14:paraId="65C9E219" w14:textId="7134233E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• Store each customer's order details (customer name, product, price, category) as tuples inside a list</w:t>
      </w:r>
    </w:p>
    <w:p w14:paraId="0CF3CE6C" w14:textId="7838FAC1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• Use a dictionary where keys are customer names and values are lists of ordered products</w:t>
      </w:r>
    </w:p>
    <w:p w14:paraId="1BE22358" w14:textId="77777777" w:rsidR="00523E96" w:rsidRPr="00882B61" w:rsidRDefault="00523E96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0042C9F3" w14:textId="32BFCA3C" w:rsidR="004D5964" w:rsidRPr="00882B61" w:rsidRDefault="000B6BB9" w:rsidP="007E570F">
      <w:pPr>
        <w:pStyle w:val="Heading4"/>
        <w:spacing w:before="0"/>
        <w:rPr>
          <w:rFonts w:cstheme="majorHAnsi"/>
          <w:i w:val="0"/>
          <w:iCs w:val="0"/>
          <w:color w:val="404040" w:themeColor="text1" w:themeTint="BF"/>
          <w:sz w:val="24"/>
          <w:szCs w:val="24"/>
        </w:rPr>
      </w:pP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 xml:space="preserve">2. Classify </w:t>
      </w:r>
      <w:r w:rsidR="008D3D4F"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p</w:t>
      </w: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 xml:space="preserve">roducts by </w:t>
      </w:r>
      <w:r w:rsidR="008D3D4F"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c</w:t>
      </w: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ategory</w:t>
      </w:r>
    </w:p>
    <w:p w14:paraId="1D4A120C" w14:textId="3CF8BA6B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• Use a dictionary to map each product to its respective </w:t>
      </w:r>
      <w:proofErr w:type="gramStart"/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category</w:t>
      </w:r>
      <w:proofErr w:type="gramEnd"/>
    </w:p>
    <w:p w14:paraId="3DA314A0" w14:textId="2D1481E6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• Create a set of unique product categories</w:t>
      </w:r>
    </w:p>
    <w:p w14:paraId="345B242E" w14:textId="06C82508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• Display all available product categories</w:t>
      </w:r>
    </w:p>
    <w:p w14:paraId="433F5AB2" w14:textId="77777777" w:rsidR="00523E96" w:rsidRPr="00882B61" w:rsidRDefault="00523E96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2787BB53" w14:textId="0574E16D" w:rsidR="004D5964" w:rsidRPr="00882B61" w:rsidRDefault="000B6BB9" w:rsidP="007E570F">
      <w:pPr>
        <w:pStyle w:val="Heading4"/>
        <w:spacing w:before="0"/>
        <w:rPr>
          <w:rFonts w:cstheme="majorHAnsi"/>
          <w:i w:val="0"/>
          <w:iCs w:val="0"/>
          <w:color w:val="404040" w:themeColor="text1" w:themeTint="BF"/>
          <w:sz w:val="24"/>
          <w:szCs w:val="24"/>
        </w:rPr>
      </w:pP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 xml:space="preserve">3. Analyze </w:t>
      </w:r>
      <w:r w:rsidR="008D3D4F"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c</w:t>
      </w: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 xml:space="preserve">ustomer </w:t>
      </w:r>
      <w:r w:rsidR="008D3D4F"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o</w:t>
      </w: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rders</w:t>
      </w:r>
    </w:p>
    <w:p w14:paraId="1D2A24FD" w14:textId="7DDD4A57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• Use a loop to calculate </w:t>
      </w:r>
      <w:r w:rsidR="00146789"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the total amount each customer spends</w:t>
      </w:r>
    </w:p>
    <w:p w14:paraId="74D9BC79" w14:textId="1599DBF8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• If the total purchase value is above $100, classify the customer as a </w:t>
      </w:r>
      <w:r w:rsidR="002E02EE"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h</w:t>
      </w: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igh-</w:t>
      </w:r>
      <w:r w:rsidR="002E02EE"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v</w:t>
      </w: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alue </w:t>
      </w:r>
      <w:r w:rsidR="002E02EE"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b</w:t>
      </w: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uyer</w:t>
      </w:r>
    </w:p>
    <w:p w14:paraId="6020617F" w14:textId="6C7C452D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• If it is between $50 and $100, classify the customer as a </w:t>
      </w:r>
      <w:r w:rsidR="00A81C6E"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m</w:t>
      </w: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oderate </w:t>
      </w:r>
      <w:r w:rsidR="002E02EE"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b</w:t>
      </w: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uyer</w:t>
      </w:r>
    </w:p>
    <w:p w14:paraId="55492292" w14:textId="077AC529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• If it is below $50, classify them as a </w:t>
      </w:r>
      <w:r w:rsidR="00A81C6E"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l</w:t>
      </w: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ow-</w:t>
      </w:r>
      <w:r w:rsidR="00A81C6E"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v</w:t>
      </w: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alue </w:t>
      </w:r>
      <w:r w:rsidR="00A81C6E"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b</w:t>
      </w: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uyer</w:t>
      </w:r>
    </w:p>
    <w:p w14:paraId="0D16EF7B" w14:textId="77777777" w:rsidR="00523E96" w:rsidRPr="00882B61" w:rsidRDefault="00523E96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71C02848" w14:textId="563B8E9D" w:rsidR="004D5964" w:rsidRPr="00882B61" w:rsidRDefault="000B6BB9" w:rsidP="007E570F">
      <w:pPr>
        <w:pStyle w:val="Heading4"/>
        <w:spacing w:before="0"/>
        <w:rPr>
          <w:rFonts w:cstheme="majorHAnsi"/>
          <w:i w:val="0"/>
          <w:iCs w:val="0"/>
          <w:color w:val="404040" w:themeColor="text1" w:themeTint="BF"/>
          <w:sz w:val="24"/>
          <w:szCs w:val="24"/>
        </w:rPr>
      </w:pP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 xml:space="preserve">4. Generate </w:t>
      </w:r>
      <w:r w:rsidR="008D3D4F"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b</w:t>
      </w: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 xml:space="preserve">usiness </w:t>
      </w:r>
      <w:r w:rsidR="008D3D4F"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i</w:t>
      </w: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nsights</w:t>
      </w:r>
    </w:p>
    <w:p w14:paraId="73D64BE9" w14:textId="0B28C092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• Calculate the total revenue per product category and store it in a dictionary</w:t>
      </w:r>
    </w:p>
    <w:p w14:paraId="7F2B304A" w14:textId="35705C88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• Extract unique products from all orders using a set</w:t>
      </w:r>
    </w:p>
    <w:p w14:paraId="36E87075" w14:textId="329AAFCA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• Use a list comprehension to find all customers who purchased electronics</w:t>
      </w:r>
    </w:p>
    <w:p w14:paraId="0E2F0FCC" w14:textId="1310B270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• Identify the top </w:t>
      </w:r>
      <w:r w:rsidR="00FC2B80"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three</w:t>
      </w: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FC2B80"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highest-spending</w:t>
      </w: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customers using sorting</w:t>
      </w:r>
    </w:p>
    <w:p w14:paraId="1B3EF36E" w14:textId="77777777" w:rsidR="00523E96" w:rsidRPr="00882B61" w:rsidRDefault="00523E96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3E7DD00A" w14:textId="243A1B08" w:rsidR="004D5964" w:rsidRPr="00882B61" w:rsidRDefault="000B6BB9" w:rsidP="007E570F">
      <w:pPr>
        <w:pStyle w:val="Heading4"/>
        <w:spacing w:before="0"/>
        <w:rPr>
          <w:rFonts w:cstheme="majorHAnsi"/>
          <w:i w:val="0"/>
          <w:iCs w:val="0"/>
          <w:color w:val="404040" w:themeColor="text1" w:themeTint="BF"/>
          <w:sz w:val="24"/>
          <w:szCs w:val="24"/>
        </w:rPr>
      </w:pP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 xml:space="preserve">5. Organize and </w:t>
      </w:r>
      <w:r w:rsidR="008D3D4F"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d</w:t>
      </w: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 xml:space="preserve">isplay </w:t>
      </w:r>
      <w:r w:rsidR="008D3D4F"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d</w:t>
      </w: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ata</w:t>
      </w:r>
    </w:p>
    <w:p w14:paraId="7BA2DBAF" w14:textId="72F3D88B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• Print a summary of each customer’s total spending and their classification</w:t>
      </w:r>
    </w:p>
    <w:p w14:paraId="31D2B06D" w14:textId="0FC74908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• Use set operations to find customers who purchased from multiple categories</w:t>
      </w:r>
    </w:p>
    <w:p w14:paraId="7AC71624" w14:textId="6B49672F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• Identify common customers who bought both electronics and clothing</w:t>
      </w:r>
    </w:p>
    <w:p w14:paraId="41AD9FC9" w14:textId="77777777" w:rsidR="00B669F1" w:rsidRPr="00882B61" w:rsidRDefault="00B669F1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42A96D65" w14:textId="77777777" w:rsidR="004D5964" w:rsidRPr="00882B61" w:rsidRDefault="000B6BB9" w:rsidP="007E570F">
      <w:pPr>
        <w:pStyle w:val="Heading3"/>
        <w:spacing w:before="0"/>
        <w:rPr>
          <w:rFonts w:cstheme="majorHAnsi"/>
          <w:color w:val="404040" w:themeColor="text1" w:themeTint="BF"/>
          <w:sz w:val="28"/>
          <w:szCs w:val="28"/>
        </w:rPr>
      </w:pPr>
      <w:r w:rsidRPr="00882B61">
        <w:rPr>
          <w:rFonts w:cstheme="majorHAnsi"/>
          <w:color w:val="404040" w:themeColor="text1" w:themeTint="BF"/>
          <w:sz w:val="28"/>
          <w:szCs w:val="28"/>
        </w:rPr>
        <w:t>Actions</w:t>
      </w:r>
    </w:p>
    <w:p w14:paraId="17D0B4BE" w14:textId="77777777" w:rsidR="006A0F53" w:rsidRPr="00882B61" w:rsidRDefault="006A0F53" w:rsidP="007E570F">
      <w:pPr>
        <w:pStyle w:val="Heading4"/>
        <w:spacing w:before="0"/>
        <w:rPr>
          <w:rFonts w:cstheme="majorHAnsi"/>
          <w:i w:val="0"/>
          <w:iCs w:val="0"/>
          <w:color w:val="404040" w:themeColor="text1" w:themeTint="BF"/>
          <w:sz w:val="16"/>
          <w:szCs w:val="16"/>
        </w:rPr>
      </w:pPr>
    </w:p>
    <w:p w14:paraId="78D6A184" w14:textId="2EBC0E66" w:rsidR="004D5964" w:rsidRPr="00882B61" w:rsidRDefault="000B6BB9" w:rsidP="007E570F">
      <w:pPr>
        <w:pStyle w:val="Heading4"/>
        <w:spacing w:before="0"/>
        <w:rPr>
          <w:rFonts w:cstheme="majorHAnsi"/>
          <w:i w:val="0"/>
          <w:iCs w:val="0"/>
          <w:color w:val="404040" w:themeColor="text1" w:themeTint="BF"/>
          <w:sz w:val="24"/>
          <w:szCs w:val="24"/>
        </w:rPr>
      </w:pP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 xml:space="preserve">Customer </w:t>
      </w:r>
      <w:r w:rsidR="008D3D4F"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o</w:t>
      </w: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 xml:space="preserve">rder </w:t>
      </w:r>
      <w:r w:rsidR="008D3D4F"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p</w:t>
      </w: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 xml:space="preserve">rocessing in </w:t>
      </w:r>
      <w:r w:rsidR="008D3D4F"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p</w:t>
      </w: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ython</w:t>
      </w:r>
    </w:p>
    <w:p w14:paraId="5CFF3F62" w14:textId="1E7C5186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• Store customer order data using lists, tuples, and dictionaries</w:t>
      </w:r>
    </w:p>
    <w:p w14:paraId="472F8B50" w14:textId="22503CF3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• Retrieve and modify customer records using dictionary methods</w:t>
      </w:r>
    </w:p>
    <w:p w14:paraId="50D8F833" w14:textId="77777777" w:rsidR="00523E96" w:rsidRPr="00882B61" w:rsidRDefault="00523E96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06004772" w14:textId="223C4194" w:rsidR="004D5964" w:rsidRPr="00882B61" w:rsidRDefault="000B6BB9" w:rsidP="007E570F">
      <w:pPr>
        <w:pStyle w:val="Heading4"/>
        <w:spacing w:before="0"/>
        <w:rPr>
          <w:rFonts w:cstheme="majorHAnsi"/>
          <w:i w:val="0"/>
          <w:iCs w:val="0"/>
          <w:color w:val="404040" w:themeColor="text1" w:themeTint="BF"/>
          <w:sz w:val="24"/>
          <w:szCs w:val="24"/>
        </w:rPr>
      </w:pP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lastRenderedPageBreak/>
        <w:t xml:space="preserve">Classification </w:t>
      </w:r>
      <w:r w:rsidR="008D3D4F"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and</w:t>
      </w: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 xml:space="preserve"> </w:t>
      </w:r>
      <w:r w:rsidR="003028F0"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a</w:t>
      </w: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nalysis</w:t>
      </w:r>
    </w:p>
    <w:p w14:paraId="53C1898C" w14:textId="7B3F03C0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• Use loops to categorize customers based on their total spending</w:t>
      </w:r>
    </w:p>
    <w:p w14:paraId="42C6B559" w14:textId="3B7FD5E9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• Use set operations to find common and unique products across different categories</w:t>
      </w:r>
    </w:p>
    <w:p w14:paraId="2D7CC847" w14:textId="77777777" w:rsidR="00523E96" w:rsidRPr="00882B61" w:rsidRDefault="00523E96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5C27E9FA" w14:textId="0502EDB1" w:rsidR="004D5964" w:rsidRPr="00882B61" w:rsidRDefault="000B6BB9" w:rsidP="007E570F">
      <w:pPr>
        <w:pStyle w:val="Heading4"/>
        <w:spacing w:before="0"/>
        <w:rPr>
          <w:rFonts w:cstheme="majorHAnsi"/>
          <w:i w:val="0"/>
          <w:iCs w:val="0"/>
          <w:color w:val="404040" w:themeColor="text1" w:themeTint="BF"/>
          <w:sz w:val="24"/>
          <w:szCs w:val="24"/>
        </w:rPr>
      </w:pP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 xml:space="preserve">Insight </w:t>
      </w:r>
      <w:r w:rsidR="003028F0"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g</w:t>
      </w:r>
      <w:r w:rsidRPr="00882B61">
        <w:rPr>
          <w:rFonts w:cstheme="majorHAnsi"/>
          <w:i w:val="0"/>
          <w:iCs w:val="0"/>
          <w:color w:val="404040" w:themeColor="text1" w:themeTint="BF"/>
          <w:sz w:val="24"/>
          <w:szCs w:val="24"/>
        </w:rPr>
        <w:t>eneration</w:t>
      </w:r>
    </w:p>
    <w:p w14:paraId="02480313" w14:textId="6A6E7B48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• Extract the high-value customers and most frequently purchased products</w:t>
      </w:r>
    </w:p>
    <w:p w14:paraId="1FAAAEEB" w14:textId="323E1A8C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• Identify trends based on category-wise sales</w:t>
      </w:r>
    </w:p>
    <w:p w14:paraId="50995C11" w14:textId="77777777" w:rsidR="006A0F53" w:rsidRPr="00882B61" w:rsidRDefault="006A0F53" w:rsidP="007E570F">
      <w:pPr>
        <w:spacing w:after="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72053DFE" w14:textId="77777777" w:rsidR="004D5964" w:rsidRPr="00882B61" w:rsidRDefault="000B6BB9" w:rsidP="007E570F">
      <w:pPr>
        <w:pStyle w:val="Heading3"/>
        <w:spacing w:before="0"/>
        <w:rPr>
          <w:rFonts w:cstheme="majorHAnsi"/>
          <w:color w:val="404040" w:themeColor="text1" w:themeTint="BF"/>
          <w:sz w:val="28"/>
          <w:szCs w:val="28"/>
        </w:rPr>
      </w:pPr>
      <w:r w:rsidRPr="00882B61">
        <w:rPr>
          <w:rFonts w:cstheme="majorHAnsi"/>
          <w:color w:val="404040" w:themeColor="text1" w:themeTint="BF"/>
          <w:sz w:val="28"/>
          <w:szCs w:val="28"/>
        </w:rPr>
        <w:t>Result</w:t>
      </w:r>
    </w:p>
    <w:p w14:paraId="619F8CC6" w14:textId="77777777" w:rsidR="006A0F53" w:rsidRPr="00882B61" w:rsidRDefault="006A0F53" w:rsidP="007E570F">
      <w:pPr>
        <w:spacing w:after="0"/>
        <w:rPr>
          <w:rFonts w:asciiTheme="majorHAnsi" w:hAnsiTheme="majorHAnsi" w:cstheme="majorHAnsi"/>
          <w:color w:val="404040" w:themeColor="text1" w:themeTint="BF"/>
          <w:sz w:val="16"/>
          <w:szCs w:val="16"/>
        </w:rPr>
      </w:pPr>
    </w:p>
    <w:p w14:paraId="4E283B33" w14:textId="266DE965" w:rsidR="004D5964" w:rsidRPr="00882B61" w:rsidRDefault="000B6BB9" w:rsidP="007E570F">
      <w:pPr>
        <w:spacing w:after="0"/>
        <w:rPr>
          <w:rFonts w:asciiTheme="majorHAnsi" w:hAnsiTheme="majorHAnsi" w:cstheme="majorHAnsi"/>
          <w:color w:val="404040" w:themeColor="text1" w:themeTint="BF"/>
          <w:sz w:val="32"/>
          <w:szCs w:val="32"/>
        </w:rPr>
      </w:pPr>
      <w:r w:rsidRPr="00882B6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The final deliverable will be a detailed report summarizing customer classifications, total sales per category, and key insights about purchase behavior. This project demonstrates how Python’s data structures can be used to analyze real-world e-commerce data, helping businesses make informed decisions.</w:t>
      </w:r>
    </w:p>
    <w:sectPr w:rsidR="004D5964" w:rsidRPr="00882B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809552">
    <w:abstractNumId w:val="8"/>
  </w:num>
  <w:num w:numId="2" w16cid:durableId="1953978252">
    <w:abstractNumId w:val="6"/>
  </w:num>
  <w:num w:numId="3" w16cid:durableId="12415322">
    <w:abstractNumId w:val="5"/>
  </w:num>
  <w:num w:numId="4" w16cid:durableId="927689013">
    <w:abstractNumId w:val="4"/>
  </w:num>
  <w:num w:numId="5" w16cid:durableId="493884897">
    <w:abstractNumId w:val="7"/>
  </w:num>
  <w:num w:numId="6" w16cid:durableId="112359753">
    <w:abstractNumId w:val="3"/>
  </w:num>
  <w:num w:numId="7" w16cid:durableId="1840459597">
    <w:abstractNumId w:val="2"/>
  </w:num>
  <w:num w:numId="8" w16cid:durableId="1991402508">
    <w:abstractNumId w:val="1"/>
  </w:num>
  <w:num w:numId="9" w16cid:durableId="704599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1AF"/>
    <w:rsid w:val="00034616"/>
    <w:rsid w:val="0006063C"/>
    <w:rsid w:val="000B6BB9"/>
    <w:rsid w:val="00146789"/>
    <w:rsid w:val="0015074B"/>
    <w:rsid w:val="001F4DB2"/>
    <w:rsid w:val="00225682"/>
    <w:rsid w:val="0026142B"/>
    <w:rsid w:val="0029639D"/>
    <w:rsid w:val="002E02EE"/>
    <w:rsid w:val="003028F0"/>
    <w:rsid w:val="00326F90"/>
    <w:rsid w:val="003704E3"/>
    <w:rsid w:val="004D5964"/>
    <w:rsid w:val="00523E96"/>
    <w:rsid w:val="00650662"/>
    <w:rsid w:val="006A0F53"/>
    <w:rsid w:val="007E570F"/>
    <w:rsid w:val="00882B61"/>
    <w:rsid w:val="008873A9"/>
    <w:rsid w:val="008B3A17"/>
    <w:rsid w:val="008D3D4F"/>
    <w:rsid w:val="00926110"/>
    <w:rsid w:val="00A743CE"/>
    <w:rsid w:val="00A81C6E"/>
    <w:rsid w:val="00A93AE8"/>
    <w:rsid w:val="00AA1D8D"/>
    <w:rsid w:val="00AD4D01"/>
    <w:rsid w:val="00B225F4"/>
    <w:rsid w:val="00B47730"/>
    <w:rsid w:val="00B669F1"/>
    <w:rsid w:val="00CB0664"/>
    <w:rsid w:val="00D00BD6"/>
    <w:rsid w:val="00E03E65"/>
    <w:rsid w:val="00ED0A2D"/>
    <w:rsid w:val="00EE018C"/>
    <w:rsid w:val="00EE3BFB"/>
    <w:rsid w:val="00F075C3"/>
    <w:rsid w:val="00FA1B15"/>
    <w:rsid w:val="00FC2B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9D0AF0"/>
  <w14:defaultImageDpi w14:val="300"/>
  <w15:docId w15:val="{75ED5C14-7E51-4F6F-8692-D0329F45E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537</Words>
  <Characters>3218</Characters>
  <Application>Microsoft Office Word</Application>
  <DocSecurity>0</DocSecurity>
  <Lines>86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Jessica Ruth</cp:lastModifiedBy>
  <cp:revision>29</cp:revision>
  <dcterms:created xsi:type="dcterms:W3CDTF">2013-12-23T23:15:00Z</dcterms:created>
  <dcterms:modified xsi:type="dcterms:W3CDTF">2025-02-25T07:32:00Z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c8e16ace6441a4115795c7d27bf6e37fdda9e3d0f92a55184df8e7bda921df10</vt:lpwstr>
  </property>
</Properties>
</file>